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8F8D" w14:textId="77777777" w:rsidR="00B71878" w:rsidRPr="00AA6F16" w:rsidRDefault="00000000">
      <w:pPr>
        <w:jc w:val="center"/>
        <w:rPr>
          <w:rFonts w:cs="Times New Roman"/>
        </w:rPr>
      </w:pPr>
      <w:r w:rsidRPr="00AA6F16">
        <w:rPr>
          <w:rFonts w:cs="Times New Roman"/>
          <w:b/>
          <w:sz w:val="32"/>
        </w:rPr>
        <w:t xml:space="preserve">Lab </w:t>
      </w:r>
      <w:r w:rsidR="004F0058">
        <w:rPr>
          <w:rFonts w:cs="Times New Roman"/>
          <w:b/>
          <w:sz w:val="32"/>
        </w:rPr>
        <w:t>Sheet</w:t>
      </w:r>
    </w:p>
    <w:p w14:paraId="5ED5D868" w14:textId="77777777" w:rsidR="00B71878" w:rsidRPr="00AA6F16" w:rsidRDefault="004F0058">
      <w:pPr>
        <w:jc w:val="center"/>
        <w:rPr>
          <w:rFonts w:cs="Times New Roman"/>
        </w:rPr>
      </w:pPr>
      <w:r>
        <w:rPr>
          <w:rFonts w:cs="Times New Roman"/>
          <w:b/>
          <w:sz w:val="28"/>
        </w:rPr>
        <w:t xml:space="preserve">Experiment 02: </w:t>
      </w:r>
      <w:r w:rsidRPr="00AA6F16">
        <w:rPr>
          <w:rFonts w:cs="Times New Roman"/>
          <w:b/>
          <w:sz w:val="28"/>
        </w:rPr>
        <w:t>Sum of Even Numbers in a List (Recursion in Prolog)</w:t>
      </w:r>
    </w:p>
    <w:p w14:paraId="4CDBF2DC" w14:textId="77777777" w:rsidR="00B71878" w:rsidRPr="00AA6F16" w:rsidRDefault="004F0058">
      <w:pPr>
        <w:rPr>
          <w:rFonts w:cs="Times New Roman"/>
        </w:rPr>
      </w:pPr>
      <w:r>
        <w:rPr>
          <w:b/>
          <w:sz w:val="28"/>
        </w:rPr>
        <w:t>Problem Statement</w:t>
      </w:r>
    </w:p>
    <w:p w14:paraId="2D00BD09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</w:rPr>
        <w:t>To write a Prolog predicate sum_</w:t>
      </w:r>
      <w:proofErr w:type="gramStart"/>
      <w:r w:rsidRPr="00AA6F16">
        <w:rPr>
          <w:rFonts w:cs="Times New Roman"/>
        </w:rPr>
        <w:t>even(</w:t>
      </w:r>
      <w:proofErr w:type="gramEnd"/>
      <w:r w:rsidRPr="00AA6F16">
        <w:rPr>
          <w:rFonts w:cs="Times New Roman"/>
        </w:rPr>
        <w:t>List, Sum) that finds the sum of all even numbers in a given list using recursion.</w:t>
      </w:r>
    </w:p>
    <w:p w14:paraId="1060D751" w14:textId="77777777" w:rsidR="004F0058" w:rsidRPr="00F36ADE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  <w:u w:val="single"/>
        </w:rPr>
      </w:pPr>
    </w:p>
    <w:p w14:paraId="6E30F81E" w14:textId="77777777" w:rsidR="004F0058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What is Recursion?</w:t>
      </w:r>
    </w:p>
    <w:p w14:paraId="67AB91DB" w14:textId="77777777" w:rsidR="004F0058" w:rsidRPr="004C7B84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4C7B84">
        <w:rPr>
          <w:rFonts w:cs="Times New Roman"/>
          <w:szCs w:val="24"/>
        </w:rPr>
        <w:t xml:space="preserve">Recursion in Prolog is when a </w:t>
      </w:r>
      <w:proofErr w:type="gramStart"/>
      <w:r w:rsidRPr="004C7B84">
        <w:rPr>
          <w:rFonts w:cs="Times New Roman"/>
          <w:szCs w:val="24"/>
        </w:rPr>
        <w:t>predicate calls</w:t>
      </w:r>
      <w:proofErr w:type="gramEnd"/>
      <w:r w:rsidRPr="004C7B84">
        <w:rPr>
          <w:rFonts w:cs="Times New Roman"/>
          <w:szCs w:val="24"/>
        </w:rPr>
        <w:t xml:space="preserve"> itself to solve a problem step-by-step — just like in other programming languages. But in Prolog, recursion is used to navigate through data like lists, trees, or rule chains.</w:t>
      </w:r>
    </w:p>
    <w:p w14:paraId="3C075B3F" w14:textId="77777777" w:rsidR="004F0058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</w:p>
    <w:p w14:paraId="01444DD1" w14:textId="77777777" w:rsidR="004F0058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  <w:r w:rsidRPr="004C7B84">
        <w:rPr>
          <w:rFonts w:cs="Times New Roman"/>
          <w:b/>
          <w:bCs/>
          <w:szCs w:val="24"/>
        </w:rPr>
        <w:t>Why Use Recursion in Prolog?</w:t>
      </w:r>
    </w:p>
    <w:p w14:paraId="3469FACE" w14:textId="77777777" w:rsidR="004F0058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</w:p>
    <w:p w14:paraId="60C78D4C" w14:textId="77777777" w:rsidR="004F0058" w:rsidRPr="004C7B84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4C7B84">
        <w:rPr>
          <w:rFonts w:cs="Times New Roman"/>
          <w:szCs w:val="24"/>
        </w:rPr>
        <w:t>Because:</w:t>
      </w:r>
    </w:p>
    <w:p w14:paraId="6284877E" w14:textId="77777777" w:rsidR="004F0058" w:rsidRPr="004C7B84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</w:p>
    <w:p w14:paraId="114EDE11" w14:textId="77777777" w:rsidR="004F0058" w:rsidRPr="004C7B84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4C7B84">
        <w:rPr>
          <w:rFonts w:cs="Times New Roman"/>
          <w:szCs w:val="24"/>
        </w:rPr>
        <w:t xml:space="preserve">    Prolog has no loops (no for, </w:t>
      </w:r>
      <w:proofErr w:type="gramStart"/>
      <w:r w:rsidRPr="004C7B84">
        <w:rPr>
          <w:rFonts w:cs="Times New Roman"/>
          <w:szCs w:val="24"/>
        </w:rPr>
        <w:t>while,</w:t>
      </w:r>
      <w:proofErr w:type="gramEnd"/>
      <w:r w:rsidRPr="004C7B84">
        <w:rPr>
          <w:rFonts w:cs="Times New Roman"/>
          <w:szCs w:val="24"/>
        </w:rPr>
        <w:t xml:space="preserve"> etc.)</w:t>
      </w:r>
    </w:p>
    <w:p w14:paraId="19A9FE3B" w14:textId="77777777" w:rsidR="004F0058" w:rsidRPr="004C7B84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4C7B84">
        <w:rPr>
          <w:rFonts w:cs="Times New Roman"/>
          <w:szCs w:val="24"/>
        </w:rPr>
        <w:t xml:space="preserve">    You process data (like lists or relationships) by defining a base case and a recursive </w:t>
      </w:r>
      <w:proofErr w:type="gramStart"/>
      <w:r w:rsidRPr="004C7B84">
        <w:rPr>
          <w:rFonts w:cs="Times New Roman"/>
          <w:szCs w:val="24"/>
        </w:rPr>
        <w:t>rule</w:t>
      </w:r>
      <w:proofErr w:type="gramEnd"/>
    </w:p>
    <w:p w14:paraId="298ADEEC" w14:textId="77777777" w:rsidR="004F0058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</w:p>
    <w:p w14:paraId="4F96D422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  <w:r w:rsidRPr="00C672B7">
        <w:rPr>
          <w:rFonts w:cs="Times New Roman"/>
          <w:b/>
          <w:bCs/>
          <w:szCs w:val="24"/>
        </w:rPr>
        <w:t>General Structure of Recursion</w:t>
      </w:r>
    </w:p>
    <w:p w14:paraId="6854F25E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</w:p>
    <w:p w14:paraId="1DE2EE12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C672B7">
        <w:rPr>
          <w:rFonts w:cs="Times New Roman"/>
          <w:szCs w:val="24"/>
        </w:rPr>
        <w:t>% Base case: simplest condition</w:t>
      </w:r>
    </w:p>
    <w:p w14:paraId="25D3EDED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C672B7">
        <w:rPr>
          <w:rFonts w:cs="Times New Roman"/>
          <w:szCs w:val="24"/>
        </w:rPr>
        <w:tab/>
      </w:r>
      <w:proofErr w:type="gramStart"/>
      <w:r w:rsidRPr="00C672B7">
        <w:rPr>
          <w:rFonts w:cs="Times New Roman"/>
          <w:szCs w:val="24"/>
        </w:rPr>
        <w:t>predicate(</w:t>
      </w:r>
      <w:proofErr w:type="gramEnd"/>
      <w:r w:rsidRPr="00C672B7">
        <w:rPr>
          <w:rFonts w:cs="Times New Roman"/>
          <w:szCs w:val="24"/>
        </w:rPr>
        <w:t>Condition) :- ... .</w:t>
      </w:r>
    </w:p>
    <w:p w14:paraId="4E5B5837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</w:p>
    <w:p w14:paraId="21541BE3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C672B7">
        <w:rPr>
          <w:rFonts w:cs="Times New Roman"/>
          <w:szCs w:val="24"/>
        </w:rPr>
        <w:t>% Recursive case: predicate calls itself</w:t>
      </w:r>
    </w:p>
    <w:p w14:paraId="32BE8824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C672B7">
        <w:rPr>
          <w:rFonts w:cs="Times New Roman"/>
          <w:szCs w:val="24"/>
        </w:rPr>
        <w:tab/>
        <w:t>predicate(X</w:t>
      </w:r>
      <w:proofErr w:type="gramStart"/>
      <w:r w:rsidRPr="00C672B7">
        <w:rPr>
          <w:rFonts w:cs="Times New Roman"/>
          <w:szCs w:val="24"/>
        </w:rPr>
        <w:t>) :</w:t>
      </w:r>
      <w:proofErr w:type="gramEnd"/>
      <w:r w:rsidRPr="00C672B7">
        <w:rPr>
          <w:rFonts w:cs="Times New Roman"/>
          <w:szCs w:val="24"/>
        </w:rPr>
        <w:t>-</w:t>
      </w:r>
    </w:p>
    <w:p w14:paraId="52799B27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C672B7">
        <w:rPr>
          <w:rFonts w:cs="Times New Roman"/>
          <w:szCs w:val="24"/>
        </w:rPr>
        <w:t xml:space="preserve">   </w:t>
      </w:r>
      <w:r w:rsidRPr="00C672B7">
        <w:rPr>
          <w:rFonts w:cs="Times New Roman"/>
          <w:szCs w:val="24"/>
        </w:rPr>
        <w:tab/>
      </w:r>
      <w:r w:rsidRPr="00C672B7">
        <w:rPr>
          <w:rFonts w:cs="Times New Roman"/>
          <w:szCs w:val="24"/>
        </w:rPr>
        <w:tab/>
        <w:t xml:space="preserve"> </w:t>
      </w:r>
      <w:proofErr w:type="spellStart"/>
      <w:r w:rsidRPr="00C672B7">
        <w:rPr>
          <w:rFonts w:cs="Times New Roman"/>
          <w:szCs w:val="24"/>
        </w:rPr>
        <w:t>some_condition</w:t>
      </w:r>
      <w:proofErr w:type="spellEnd"/>
      <w:r w:rsidRPr="00C672B7">
        <w:rPr>
          <w:rFonts w:cs="Times New Roman"/>
          <w:szCs w:val="24"/>
        </w:rPr>
        <w:t>(X),</w:t>
      </w:r>
    </w:p>
    <w:p w14:paraId="1E420B59" w14:textId="77777777" w:rsidR="004F0058" w:rsidRPr="00C672B7" w:rsidRDefault="004F0058" w:rsidP="004F0058">
      <w:pPr>
        <w:spacing w:after="0" w:line="240" w:lineRule="auto"/>
        <w:jc w:val="both"/>
        <w:rPr>
          <w:rFonts w:cs="Times New Roman"/>
          <w:szCs w:val="24"/>
        </w:rPr>
      </w:pPr>
      <w:r w:rsidRPr="00C672B7">
        <w:rPr>
          <w:rFonts w:cs="Times New Roman"/>
          <w:szCs w:val="24"/>
        </w:rPr>
        <w:t xml:space="preserve">   </w:t>
      </w:r>
      <w:r w:rsidRPr="00C672B7">
        <w:rPr>
          <w:rFonts w:cs="Times New Roman"/>
          <w:szCs w:val="24"/>
        </w:rPr>
        <w:tab/>
      </w:r>
      <w:r w:rsidRPr="00C672B7">
        <w:rPr>
          <w:rFonts w:cs="Times New Roman"/>
          <w:szCs w:val="24"/>
        </w:rPr>
        <w:tab/>
        <w:t xml:space="preserve"> </w:t>
      </w:r>
      <w:proofErr w:type="gramStart"/>
      <w:r w:rsidRPr="00C672B7">
        <w:rPr>
          <w:rFonts w:cs="Times New Roman"/>
          <w:szCs w:val="24"/>
        </w:rPr>
        <w:t>predicate(</w:t>
      </w:r>
      <w:proofErr w:type="spellStart"/>
      <w:proofErr w:type="gramEnd"/>
      <w:r w:rsidRPr="00C672B7">
        <w:rPr>
          <w:rFonts w:cs="Times New Roman"/>
          <w:szCs w:val="24"/>
        </w:rPr>
        <w:t>NewX</w:t>
      </w:r>
      <w:proofErr w:type="spellEnd"/>
      <w:r w:rsidRPr="00C672B7">
        <w:rPr>
          <w:rFonts w:cs="Times New Roman"/>
          <w:szCs w:val="24"/>
        </w:rPr>
        <w:t>).</w:t>
      </w:r>
    </w:p>
    <w:p w14:paraId="66BA298D" w14:textId="77777777" w:rsidR="004F0058" w:rsidRDefault="004F0058" w:rsidP="004F0058">
      <w:pPr>
        <w:spacing w:after="0" w:line="240" w:lineRule="auto"/>
        <w:jc w:val="both"/>
        <w:rPr>
          <w:rFonts w:cs="Times New Roman"/>
          <w:b/>
          <w:bCs/>
          <w:szCs w:val="24"/>
        </w:rPr>
      </w:pPr>
    </w:p>
    <w:p w14:paraId="0ED8E65C" w14:textId="77777777" w:rsidR="004F0058" w:rsidRDefault="004F0058" w:rsidP="004F0058">
      <w:p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1B1294">
        <w:rPr>
          <w:rFonts w:cs="Times New Roman"/>
          <w:szCs w:val="24"/>
        </w:rPr>
        <w:t xml:space="preserve">Every recursive rule in Prolog has </w:t>
      </w:r>
      <w:r w:rsidRPr="001B1294">
        <w:rPr>
          <w:rFonts w:cs="Times New Roman"/>
          <w:b/>
          <w:bCs/>
          <w:szCs w:val="24"/>
        </w:rPr>
        <w:t>two parts</w:t>
      </w:r>
      <w:r w:rsidRPr="001B1294">
        <w:rPr>
          <w:rFonts w:cs="Times New Roman"/>
          <w:szCs w:val="24"/>
        </w:rPr>
        <w:t>:</w:t>
      </w:r>
    </w:p>
    <w:tbl>
      <w:tblPr>
        <w:tblStyle w:val="TableGrid"/>
        <w:tblW w:w="0" w:type="auto"/>
        <w:tblInd w:w="1477" w:type="dxa"/>
        <w:tblLook w:val="04A0" w:firstRow="1" w:lastRow="0" w:firstColumn="1" w:lastColumn="0" w:noHBand="0" w:noVBand="1"/>
      </w:tblPr>
      <w:tblGrid>
        <w:gridCol w:w="2515"/>
        <w:gridCol w:w="3870"/>
      </w:tblGrid>
      <w:tr w:rsidR="004F0058" w14:paraId="11B06CF3" w14:textId="77777777" w:rsidTr="00576B37">
        <w:tc>
          <w:tcPr>
            <w:tcW w:w="2515" w:type="dxa"/>
          </w:tcPr>
          <w:p w14:paraId="320A0C9F" w14:textId="77777777" w:rsidR="004F0058" w:rsidRDefault="004F0058" w:rsidP="00576B37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Part</w:t>
            </w:r>
          </w:p>
        </w:tc>
        <w:tc>
          <w:tcPr>
            <w:tcW w:w="3870" w:type="dxa"/>
          </w:tcPr>
          <w:p w14:paraId="46930841" w14:textId="77777777" w:rsidR="004F0058" w:rsidRDefault="004F0058" w:rsidP="00576B37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Purpose</w:t>
            </w:r>
          </w:p>
        </w:tc>
      </w:tr>
      <w:tr w:rsidR="004F0058" w14:paraId="602CF6C8" w14:textId="77777777" w:rsidTr="00576B37">
        <w:tc>
          <w:tcPr>
            <w:tcW w:w="2515" w:type="dxa"/>
          </w:tcPr>
          <w:p w14:paraId="385056C2" w14:textId="77777777" w:rsidR="004F0058" w:rsidRDefault="004F0058" w:rsidP="00576B37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Base Case</w:t>
            </w:r>
          </w:p>
        </w:tc>
        <w:tc>
          <w:tcPr>
            <w:tcW w:w="3870" w:type="dxa"/>
          </w:tcPr>
          <w:p w14:paraId="7D1D17F4" w14:textId="77777777" w:rsidR="004F0058" w:rsidRDefault="004F0058" w:rsidP="00576B37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Stop Recursion</w:t>
            </w:r>
          </w:p>
        </w:tc>
      </w:tr>
      <w:tr w:rsidR="004F0058" w14:paraId="2222BE51" w14:textId="77777777" w:rsidTr="00576B37">
        <w:tc>
          <w:tcPr>
            <w:tcW w:w="2515" w:type="dxa"/>
          </w:tcPr>
          <w:p w14:paraId="38043C56" w14:textId="77777777" w:rsidR="004F0058" w:rsidRDefault="004F0058" w:rsidP="00576B37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Recursive Case</w:t>
            </w:r>
          </w:p>
        </w:tc>
        <w:tc>
          <w:tcPr>
            <w:tcW w:w="3870" w:type="dxa"/>
          </w:tcPr>
          <w:p w14:paraId="158B7561" w14:textId="77777777" w:rsidR="004F0058" w:rsidRDefault="004F0058" w:rsidP="00576B37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Reduces problem and calls itself</w:t>
            </w:r>
          </w:p>
        </w:tc>
      </w:tr>
    </w:tbl>
    <w:p w14:paraId="29EBE61F" w14:textId="77777777" w:rsidR="004F0058" w:rsidRDefault="004F0058">
      <w:pPr>
        <w:rPr>
          <w:rFonts w:cs="Times New Roman"/>
        </w:rPr>
      </w:pPr>
    </w:p>
    <w:p w14:paraId="59E7EBAE" w14:textId="77777777" w:rsidR="004F0058" w:rsidRPr="00AA6F16" w:rsidRDefault="004F0058" w:rsidP="004F0058">
      <w:pPr>
        <w:rPr>
          <w:rFonts w:cs="Times New Roman"/>
        </w:rPr>
      </w:pPr>
      <w:r w:rsidRPr="00AA6F16">
        <w:rPr>
          <w:rFonts w:cs="Times New Roman"/>
          <w:b/>
          <w:sz w:val="28"/>
        </w:rPr>
        <w:t>Basic Idea</w:t>
      </w:r>
    </w:p>
    <w:p w14:paraId="314969CC" w14:textId="77777777" w:rsidR="004F0058" w:rsidRDefault="004F0058" w:rsidP="004F0058">
      <w:pPr>
        <w:rPr>
          <w:rFonts w:cs="Times New Roman"/>
        </w:rPr>
      </w:pPr>
      <w:r w:rsidRPr="00AA6F16">
        <w:rPr>
          <w:rFonts w:cs="Times New Roman"/>
        </w:rPr>
        <w:t>In Prolog, recursion is used to process a list step-by-step. We take the first element of the list as H (Head) and the remaining elements as T (Tail). If H is even, we add it. If H is odd, we ignore it.</w:t>
      </w:r>
    </w:p>
    <w:p w14:paraId="686C8D0D" w14:textId="77777777" w:rsidR="004F0058" w:rsidRPr="004F0058" w:rsidRDefault="004F0058" w:rsidP="004F0058">
      <w:pPr>
        <w:rPr>
          <w:rFonts w:cs="Times New Roman"/>
          <w:szCs w:val="24"/>
        </w:rPr>
      </w:pPr>
      <w:r w:rsidRPr="004F0058">
        <w:rPr>
          <w:rFonts w:cs="Times New Roman"/>
          <w:szCs w:val="24"/>
        </w:rPr>
        <w:lastRenderedPageBreak/>
        <w:t>We process the list one element at a time.</w:t>
      </w:r>
    </w:p>
    <w:p w14:paraId="276C12AD" w14:textId="77777777" w:rsidR="004F0058" w:rsidRPr="004F0058" w:rsidRDefault="004F0058" w:rsidP="004F0058">
      <w:pPr>
        <w:ind w:left="360"/>
        <w:rPr>
          <w:rFonts w:cs="Times New Roman"/>
          <w:szCs w:val="24"/>
        </w:rPr>
      </w:pPr>
      <w:r w:rsidRPr="004F0058">
        <w:rPr>
          <w:rFonts w:cs="Times New Roman"/>
          <w:szCs w:val="24"/>
        </w:rPr>
        <w:t>[2, 3, 4, 5, 6</w:t>
      </w:r>
      <w:r w:rsidR="00546B89">
        <w:rPr>
          <w:rFonts w:cs="Times New Roman"/>
          <w:szCs w:val="24"/>
        </w:rPr>
        <w:t>, 7</w:t>
      </w:r>
      <w:r w:rsidRPr="004F0058">
        <w:rPr>
          <w:rFonts w:cs="Times New Roman"/>
          <w:szCs w:val="24"/>
        </w:rPr>
        <w:t>]</w:t>
      </w:r>
      <w:r w:rsidRPr="004F0058">
        <w:rPr>
          <w:rFonts w:cs="Times New Roman"/>
          <w:szCs w:val="24"/>
        </w:rPr>
        <w:br/>
        <w:t xml:space="preserve"> ↑</w:t>
      </w:r>
      <w:r w:rsidRPr="004F0058">
        <w:rPr>
          <w:rFonts w:cs="Times New Roman"/>
          <w:szCs w:val="24"/>
        </w:rPr>
        <w:br/>
        <w:t>First element</w:t>
      </w:r>
    </w:p>
    <w:p w14:paraId="78154059" w14:textId="77777777" w:rsidR="004F0058" w:rsidRPr="004F0058" w:rsidRDefault="004F0058" w:rsidP="004F0058">
      <w:pPr>
        <w:rPr>
          <w:rFonts w:cs="Times New Roman"/>
          <w:szCs w:val="24"/>
        </w:rPr>
      </w:pPr>
      <w:r w:rsidRPr="004F0058">
        <w:rPr>
          <w:rFonts w:cs="Times New Roman"/>
          <w:szCs w:val="24"/>
        </w:rPr>
        <w:t>For each number:</w:t>
      </w:r>
    </w:p>
    <w:p w14:paraId="62529DCD" w14:textId="77777777" w:rsidR="004F0058" w:rsidRPr="004F0058" w:rsidRDefault="004F0058" w:rsidP="004F0058">
      <w:pPr>
        <w:ind w:left="360"/>
        <w:rPr>
          <w:rFonts w:cs="Times New Roman"/>
          <w:szCs w:val="24"/>
        </w:rPr>
      </w:pPr>
      <w:r w:rsidRPr="004F0058">
        <w:rPr>
          <w:rFonts w:cs="Times New Roman"/>
          <w:szCs w:val="24"/>
        </w:rPr>
        <w:t xml:space="preserve">If </w:t>
      </w:r>
      <w:r>
        <w:rPr>
          <w:rFonts w:cs="Times New Roman"/>
          <w:szCs w:val="24"/>
        </w:rPr>
        <w:t xml:space="preserve">H is </w:t>
      </w:r>
      <w:r w:rsidRPr="004F0058">
        <w:rPr>
          <w:rFonts w:cs="Times New Roman"/>
          <w:szCs w:val="24"/>
        </w:rPr>
        <w:t>even → add it</w:t>
      </w:r>
      <w:r w:rsidRPr="004F0058">
        <w:rPr>
          <w:rFonts w:cs="Times New Roman"/>
          <w:szCs w:val="24"/>
        </w:rPr>
        <w:br/>
        <w:t xml:space="preserve">If </w:t>
      </w:r>
      <w:r>
        <w:rPr>
          <w:rFonts w:cs="Times New Roman"/>
          <w:szCs w:val="24"/>
        </w:rPr>
        <w:t xml:space="preserve">H is </w:t>
      </w:r>
      <w:proofErr w:type="gramStart"/>
      <w:r w:rsidRPr="004F0058">
        <w:rPr>
          <w:rFonts w:cs="Times New Roman"/>
          <w:szCs w:val="24"/>
        </w:rPr>
        <w:t>odd  →</w:t>
      </w:r>
      <w:proofErr w:type="gramEnd"/>
      <w:r w:rsidRPr="004F0058">
        <w:rPr>
          <w:rFonts w:cs="Times New Roman"/>
          <w:szCs w:val="24"/>
        </w:rPr>
        <w:t xml:space="preserve"> ignore it</w:t>
      </w:r>
      <w:r w:rsidRPr="004F0058">
        <w:rPr>
          <w:rFonts w:cs="Times New Roman"/>
          <w:szCs w:val="24"/>
        </w:rPr>
        <w:br/>
        <w:t>Then → process the rest of the list</w:t>
      </w:r>
    </w:p>
    <w:p w14:paraId="167CAAE6" w14:textId="77777777" w:rsidR="004F0058" w:rsidRPr="004F0058" w:rsidRDefault="004F0058" w:rsidP="004F0058">
      <w:pPr>
        <w:rPr>
          <w:rFonts w:cs="Times New Roman"/>
          <w:szCs w:val="24"/>
        </w:rPr>
      </w:pPr>
      <w:r w:rsidRPr="004F0058">
        <w:rPr>
          <w:rFonts w:cs="Times New Roman"/>
          <w:szCs w:val="24"/>
        </w:rPr>
        <w:t>When the list becomes empty, the sum is 0.</w:t>
      </w:r>
    </w:p>
    <w:p w14:paraId="47B502D6" w14:textId="77777777" w:rsidR="004F0058" w:rsidRPr="00AA6F16" w:rsidRDefault="004F0058">
      <w:pPr>
        <w:rPr>
          <w:rFonts w:cs="Times New Roman"/>
        </w:rPr>
      </w:pPr>
    </w:p>
    <w:p w14:paraId="063A97F3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  <w:sz w:val="28"/>
        </w:rPr>
        <w:t>Prolog Code</w:t>
      </w:r>
    </w:p>
    <w:p w14:paraId="10E3EE57" w14:textId="77777777" w:rsidR="00B71878" w:rsidRPr="00546B89" w:rsidRDefault="00000000">
      <w:pPr>
        <w:rPr>
          <w:rFonts w:cs="Times New Roman"/>
          <w:szCs w:val="24"/>
        </w:rPr>
      </w:pPr>
      <w:r w:rsidRPr="00546B89">
        <w:rPr>
          <w:rFonts w:eastAsia="Consolas" w:cs="Times New Roman"/>
          <w:szCs w:val="24"/>
        </w:rPr>
        <w:t>% Base case: empty list has sum 0</w:t>
      </w:r>
      <w:r w:rsidRPr="00546B89">
        <w:rPr>
          <w:rFonts w:eastAsia="Consolas" w:cs="Times New Roman"/>
          <w:szCs w:val="24"/>
        </w:rPr>
        <w:br/>
        <w:t>sum_even([], 0).</w:t>
      </w:r>
      <w:r w:rsidRPr="00546B89">
        <w:rPr>
          <w:rFonts w:eastAsia="Consolas" w:cs="Times New Roman"/>
          <w:szCs w:val="24"/>
        </w:rPr>
        <w:br/>
      </w:r>
      <w:r w:rsidRPr="00546B89">
        <w:rPr>
          <w:rFonts w:eastAsia="Consolas" w:cs="Times New Roman"/>
          <w:szCs w:val="24"/>
        </w:rPr>
        <w:br/>
        <w:t>% If the first number is even, add it</w:t>
      </w:r>
      <w:r w:rsidRPr="00546B89">
        <w:rPr>
          <w:rFonts w:eastAsia="Consolas" w:cs="Times New Roman"/>
          <w:szCs w:val="24"/>
        </w:rPr>
        <w:br/>
        <w:t>sum_even([H|T], Sum) :-</w:t>
      </w:r>
      <w:r w:rsidRPr="00546B89">
        <w:rPr>
          <w:rFonts w:eastAsia="Consolas" w:cs="Times New Roman"/>
          <w:szCs w:val="24"/>
        </w:rPr>
        <w:br/>
        <w:t xml:space="preserve">    0 is H mod 2,</w:t>
      </w:r>
      <w:r w:rsidRPr="00546B89">
        <w:rPr>
          <w:rFonts w:eastAsia="Consolas" w:cs="Times New Roman"/>
          <w:szCs w:val="24"/>
        </w:rPr>
        <w:br/>
        <w:t xml:space="preserve">    sum_even(T, Rest),</w:t>
      </w:r>
      <w:r w:rsidRPr="00546B89">
        <w:rPr>
          <w:rFonts w:eastAsia="Consolas" w:cs="Times New Roman"/>
          <w:szCs w:val="24"/>
        </w:rPr>
        <w:br/>
        <w:t xml:space="preserve">    Sum is H + Rest.</w:t>
      </w:r>
      <w:r w:rsidRPr="00546B89">
        <w:rPr>
          <w:rFonts w:eastAsia="Consolas" w:cs="Times New Roman"/>
          <w:szCs w:val="24"/>
        </w:rPr>
        <w:br/>
      </w:r>
      <w:r w:rsidRPr="00546B89">
        <w:rPr>
          <w:rFonts w:eastAsia="Consolas" w:cs="Times New Roman"/>
          <w:szCs w:val="24"/>
        </w:rPr>
        <w:br/>
        <w:t>% If the first number is odd, ignore it</w:t>
      </w:r>
      <w:r w:rsidRPr="00546B89">
        <w:rPr>
          <w:rFonts w:eastAsia="Consolas" w:cs="Times New Roman"/>
          <w:szCs w:val="24"/>
        </w:rPr>
        <w:br/>
        <w:t>sum_even([H|T], Sum) :-</w:t>
      </w:r>
      <w:r w:rsidRPr="00546B89">
        <w:rPr>
          <w:rFonts w:eastAsia="Consolas" w:cs="Times New Roman"/>
          <w:szCs w:val="24"/>
        </w:rPr>
        <w:br/>
        <w:t xml:space="preserve">    1 is H mod 2,</w:t>
      </w:r>
      <w:r w:rsidRPr="00546B89">
        <w:rPr>
          <w:rFonts w:eastAsia="Consolas" w:cs="Times New Roman"/>
          <w:szCs w:val="24"/>
        </w:rPr>
        <w:br/>
        <w:t xml:space="preserve">    sum_even(T, Sum).</w:t>
      </w:r>
    </w:p>
    <w:p w14:paraId="133B47C4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  <w:sz w:val="28"/>
        </w:rPr>
        <w:t>Explanation of the Code</w:t>
      </w:r>
    </w:p>
    <w:p w14:paraId="643CDA9B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</w:rPr>
        <w:t>1. Base Case</w:t>
      </w:r>
    </w:p>
    <w:p w14:paraId="0D9B5330" w14:textId="77777777" w:rsidR="00B71878" w:rsidRPr="00546B89" w:rsidRDefault="00000000">
      <w:pPr>
        <w:rPr>
          <w:rFonts w:cs="Times New Roman"/>
          <w:szCs w:val="24"/>
        </w:rPr>
      </w:pPr>
      <w:r w:rsidRPr="00546B89">
        <w:rPr>
          <w:rFonts w:eastAsia="Consolas" w:cs="Times New Roman"/>
          <w:szCs w:val="24"/>
        </w:rPr>
        <w:t>sum_</w:t>
      </w:r>
      <w:proofErr w:type="gramStart"/>
      <w:r w:rsidRPr="00546B89">
        <w:rPr>
          <w:rFonts w:eastAsia="Consolas" w:cs="Times New Roman"/>
          <w:szCs w:val="24"/>
        </w:rPr>
        <w:t>even(</w:t>
      </w:r>
      <w:proofErr w:type="gramEnd"/>
      <w:r w:rsidRPr="00546B89">
        <w:rPr>
          <w:rFonts w:eastAsia="Consolas" w:cs="Times New Roman"/>
          <w:szCs w:val="24"/>
        </w:rPr>
        <w:t>[], 0).</w:t>
      </w:r>
    </w:p>
    <w:p w14:paraId="1AD31AFA" w14:textId="77777777" w:rsidR="00B71878" w:rsidRPr="00546B89" w:rsidRDefault="00000000">
      <w:pPr>
        <w:rPr>
          <w:rFonts w:cs="Times New Roman"/>
          <w:szCs w:val="24"/>
        </w:rPr>
      </w:pPr>
      <w:r w:rsidRPr="00546B89">
        <w:rPr>
          <w:rFonts w:cs="Times New Roman"/>
          <w:szCs w:val="24"/>
        </w:rPr>
        <w:t>This is the base case. When the list becomes empty, there are no more numbers to check, so the sum is 0. This stops the recursion.</w:t>
      </w:r>
    </w:p>
    <w:p w14:paraId="2FBEA7B0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</w:rPr>
        <w:t>2. Even Number Case</w:t>
      </w:r>
    </w:p>
    <w:p w14:paraId="4033CDA0" w14:textId="77777777" w:rsidR="00B71878" w:rsidRPr="00AA6F16" w:rsidRDefault="00000000">
      <w:pPr>
        <w:rPr>
          <w:rFonts w:cs="Times New Roman"/>
        </w:rPr>
      </w:pPr>
      <w:r w:rsidRPr="00AA6F16">
        <w:rPr>
          <w:rFonts w:eastAsia="Consolas" w:cs="Times New Roman"/>
          <w:sz w:val="21"/>
        </w:rPr>
        <w:t>sum_even([H|T], Sum) :-</w:t>
      </w:r>
      <w:r w:rsidRPr="00AA6F16">
        <w:rPr>
          <w:rFonts w:eastAsia="Consolas" w:cs="Times New Roman"/>
          <w:sz w:val="21"/>
        </w:rPr>
        <w:br/>
        <w:t xml:space="preserve">    0 is H mod 2,</w:t>
      </w:r>
      <w:r w:rsidRPr="00AA6F16">
        <w:rPr>
          <w:rFonts w:eastAsia="Consolas" w:cs="Times New Roman"/>
          <w:sz w:val="21"/>
        </w:rPr>
        <w:br/>
      </w:r>
      <w:r w:rsidRPr="00AA6F16">
        <w:rPr>
          <w:rFonts w:eastAsia="Consolas" w:cs="Times New Roman"/>
          <w:sz w:val="21"/>
        </w:rPr>
        <w:lastRenderedPageBreak/>
        <w:t xml:space="preserve">    sum_even(T, Rest),</w:t>
      </w:r>
      <w:r w:rsidRPr="00AA6F16">
        <w:rPr>
          <w:rFonts w:eastAsia="Consolas" w:cs="Times New Roman"/>
          <w:sz w:val="21"/>
        </w:rPr>
        <w:br/>
        <w:t xml:space="preserve">    Sum is H + Rest.</w:t>
      </w:r>
    </w:p>
    <w:p w14:paraId="1E643FEE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</w:rPr>
        <w:t>Here, [H|T] separates the list into H (first element) and T (remaining list). The condition 0 is H mod 2 checks whether H is even. If it is even, sum_even(T, Rest) calculates the sum of the remaining list. Finally, Sum is H + Rest adds the current even number to that result.</w:t>
      </w:r>
    </w:p>
    <w:p w14:paraId="06F547E9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</w:rPr>
        <w:t>3. Odd Number Case</w:t>
      </w:r>
    </w:p>
    <w:p w14:paraId="0AD45CD6" w14:textId="77777777" w:rsidR="00B71878" w:rsidRPr="00AA6F16" w:rsidRDefault="00000000">
      <w:pPr>
        <w:rPr>
          <w:rFonts w:cs="Times New Roman"/>
        </w:rPr>
      </w:pPr>
      <w:r w:rsidRPr="00AA6F16">
        <w:rPr>
          <w:rFonts w:eastAsia="Consolas" w:cs="Times New Roman"/>
          <w:sz w:val="21"/>
        </w:rPr>
        <w:t>sum_even([H|T], Sum) :-</w:t>
      </w:r>
      <w:r w:rsidRPr="00AA6F16">
        <w:rPr>
          <w:rFonts w:eastAsia="Consolas" w:cs="Times New Roman"/>
          <w:sz w:val="21"/>
        </w:rPr>
        <w:br/>
        <w:t xml:space="preserve">    1 is H mod 2,</w:t>
      </w:r>
      <w:r w:rsidRPr="00AA6F16">
        <w:rPr>
          <w:rFonts w:eastAsia="Consolas" w:cs="Times New Roman"/>
          <w:sz w:val="21"/>
        </w:rPr>
        <w:br/>
        <w:t xml:space="preserve">    sum_even(T, Sum).</w:t>
      </w:r>
    </w:p>
    <w:p w14:paraId="0FFA3125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</w:rPr>
        <w:t>If H mod 2 is 1, then H is odd. We do not add the odd number. We simply process the remaining list recursively.</w:t>
      </w:r>
    </w:p>
    <w:p w14:paraId="0C3C2326" w14:textId="77777777" w:rsidR="00AD2C49" w:rsidRDefault="00000000">
      <w:pPr>
        <w:rPr>
          <w:rFonts w:cs="Times New Roman"/>
        </w:rPr>
      </w:pPr>
      <w:r>
        <w:rPr>
          <w:rFonts w:cs="Times New Roman"/>
          <w:b/>
          <w:sz w:val="28"/>
        </w:rPr>
        <w:t>Example Execution</w:t>
      </w:r>
    </w:p>
    <w:p w14:paraId="7A1D1FF3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Query:</w:t>
      </w:r>
    </w:p>
    <w:p w14:paraId="4A5FA17E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?- sum_even([1,2,3,4,5,6], Sum).</w:t>
      </w:r>
    </w:p>
    <w:p w14:paraId="51C32E1F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1: First element = 1</w:t>
      </w:r>
    </w:p>
    <w:p w14:paraId="47CD42D0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 = 1</w:t>
      </w:r>
    </w:p>
    <w:p w14:paraId="28890074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 = [2,3,4,5,6]</w:t>
      </w:r>
    </w:p>
    <w:p w14:paraId="2AE32248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Check: 0 is 1 mod 2</w:t>
      </w:r>
    </w:p>
    <w:p w14:paraId="66A6EA36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1 mod 2 = 1 → FALSE</w:t>
      </w:r>
    </w:p>
    <w:p w14:paraId="2C741374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The even rule fails. Prolog backtracks to the next rule:</w:t>
      </w:r>
    </w:p>
    <w:p w14:paraId="7C1B09F3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1 is 1 mod 2</w:t>
      </w:r>
    </w:p>
    <w:p w14:paraId="3459B40D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1 mod 2 = 1 → TRUE</w:t>
      </w:r>
    </w:p>
    <w:p w14:paraId="705D2B77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1 is odd, so ignore 1 and continue:</w:t>
      </w:r>
    </w:p>
    <w:p w14:paraId="41595EC7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sum_even([2,3,4,5,6], Sum)</w:t>
      </w:r>
    </w:p>
    <w:p w14:paraId="1C95DD86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2: First element = 2</w:t>
      </w:r>
    </w:p>
    <w:p w14:paraId="3C60205E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 = 2</w:t>
      </w:r>
    </w:p>
    <w:p w14:paraId="4EC682F3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 = [3,4,5,6]</w:t>
      </w:r>
    </w:p>
    <w:p w14:paraId="309A8516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Check: 0 is 2 mod 2</w:t>
      </w:r>
    </w:p>
    <w:p w14:paraId="32F06A8B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2 mod 2 = 0 → TRUE</w:t>
      </w:r>
    </w:p>
    <w:p w14:paraId="4C343043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2 is even, so it will be added after the recursive call returns.</w:t>
      </w:r>
    </w:p>
    <w:p w14:paraId="092C450C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sum_even([3,4,5,6], Rest)</w:t>
      </w:r>
    </w:p>
    <w:p w14:paraId="02619483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lastRenderedPageBreak/>
        <w:t>Step 3: First element = 3</w:t>
      </w:r>
    </w:p>
    <w:p w14:paraId="748B0D13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 = 3</w:t>
      </w:r>
    </w:p>
    <w:p w14:paraId="1581878C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 = [4,5,6]</w:t>
      </w:r>
    </w:p>
    <w:p w14:paraId="2539B0CC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Check: 0 is 3 mod 2</w:t>
      </w:r>
    </w:p>
    <w:p w14:paraId="314038A9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3 mod 2 = 1 → FALSE</w:t>
      </w:r>
    </w:p>
    <w:p w14:paraId="07CA67DE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The even rule fails. Prolog backtracks to the next rule:</w:t>
      </w:r>
    </w:p>
    <w:p w14:paraId="7AFF5329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1 is 3 mod 2</w:t>
      </w:r>
    </w:p>
    <w:p w14:paraId="30264FD8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3 mod 2 = 1 → TRUE</w:t>
      </w:r>
    </w:p>
    <w:p w14:paraId="48D1E65D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3 is odd, so ignore 3 and continue:</w:t>
      </w:r>
    </w:p>
    <w:p w14:paraId="377F4FE8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sum_even([4,5,6], Sum)</w:t>
      </w:r>
    </w:p>
    <w:p w14:paraId="2A29541E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4: First element = 4</w:t>
      </w:r>
    </w:p>
    <w:p w14:paraId="0E8CDEC4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 = 4</w:t>
      </w:r>
    </w:p>
    <w:p w14:paraId="4D4AACD7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 = [5,6]</w:t>
      </w:r>
    </w:p>
    <w:p w14:paraId="44D59151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Check: 0 is 4 mod 2</w:t>
      </w:r>
    </w:p>
    <w:p w14:paraId="5034A8C4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4 mod 2 = 0 → TRUE</w:t>
      </w:r>
    </w:p>
    <w:p w14:paraId="0F3B46F7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4 is even, so it will be added after the recursive call returns.</w:t>
      </w:r>
    </w:p>
    <w:p w14:paraId="701E2A73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sum_even([5,6], Rest)</w:t>
      </w:r>
    </w:p>
    <w:p w14:paraId="504F6ADF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5: First element = 5</w:t>
      </w:r>
    </w:p>
    <w:p w14:paraId="11C3D8D6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 = 5</w:t>
      </w:r>
    </w:p>
    <w:p w14:paraId="21624BD5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 = [6]</w:t>
      </w:r>
    </w:p>
    <w:p w14:paraId="5303E5CC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Check: 0 is 5 mod 2</w:t>
      </w:r>
    </w:p>
    <w:p w14:paraId="57939E85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5 mod 2 = 1 → FALSE</w:t>
      </w:r>
    </w:p>
    <w:p w14:paraId="5535453B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The even rule fails. Prolog backtracks to the next rule:</w:t>
      </w:r>
    </w:p>
    <w:p w14:paraId="77ADDE5E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1 is 5 mod 2</w:t>
      </w:r>
    </w:p>
    <w:p w14:paraId="6438B89A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5 mod 2 = 1 → TRUE</w:t>
      </w:r>
    </w:p>
    <w:p w14:paraId="6F0EE0E8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5 is odd, so ignore 5 and continue:</w:t>
      </w:r>
    </w:p>
    <w:p w14:paraId="28D712E1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sum_even([6], Rest)</w:t>
      </w:r>
    </w:p>
    <w:p w14:paraId="5DFBF91C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6: First element = 6</w:t>
      </w:r>
    </w:p>
    <w:p w14:paraId="269089EE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 = 6</w:t>
      </w:r>
    </w:p>
    <w:p w14:paraId="12083260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 = []</w:t>
      </w:r>
    </w:p>
    <w:p w14:paraId="5F814837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lastRenderedPageBreak/>
        <w:t>Check: 0 is 6 mod 2</w:t>
      </w:r>
    </w:p>
    <w:p w14:paraId="7DBC60C9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6 mod 2 = 0 → TRUE</w:t>
      </w:r>
    </w:p>
    <w:p w14:paraId="3ED9F40F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6 is even. Prolog recursively processes:</w:t>
      </w:r>
    </w:p>
    <w:p w14:paraId="4A74B2CC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sum_even([], Rest)</w:t>
      </w:r>
    </w:p>
    <w:p w14:paraId="79FC23A8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7: Empty List — Base Case</w:t>
      </w:r>
    </w:p>
    <w:p w14:paraId="58F0E548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sum_even([], 0).</w:t>
      </w:r>
    </w:p>
    <w:p w14:paraId="2C98E1BC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Therefore:</w:t>
      </w:r>
    </w:p>
    <w:p w14:paraId="0018B654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Rest = 0</w:t>
      </w:r>
    </w:p>
    <w:p w14:paraId="4F175D80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The result now returns upward through the recursive calls.</w:t>
      </w:r>
    </w:p>
    <w:p w14:paraId="4E6ADF0D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For 6: 6 + 0 = 6</w:t>
      </w:r>
    </w:p>
    <w:p w14:paraId="74FBDE3F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For 4: 4 + 6 = 10</w:t>
      </w:r>
    </w:p>
    <w:p w14:paraId="7D89FFA2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For 2: 2 + 10 = 12</w:t>
      </w:r>
    </w:p>
    <w:p w14:paraId="3220E7A8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For 1: 1 is odd, so the returned sum remains 12.</w:t>
      </w:r>
    </w:p>
    <w:p w14:paraId="3363F0F9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Odd numbers 1, 3 and 5 were ignored.</w:t>
      </w:r>
    </w:p>
    <w:p w14:paraId="1C204B3D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Final:</w:t>
      </w:r>
    </w:p>
    <w:p w14:paraId="1DF32147" w14:textId="77777777" w:rsidR="00AD2C49" w:rsidRDefault="0000000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Sum = 12.</w:t>
      </w:r>
    </w:p>
    <w:p w14:paraId="0F136655" w14:textId="43F9C6A2" w:rsidR="00AD2C49" w:rsidRDefault="00000000">
      <w:pPr>
        <w:pageBreakBefore/>
        <w:rPr>
          <w:rFonts w:cs="Times New Roman"/>
        </w:rPr>
      </w:pPr>
      <w:r>
        <w:rPr>
          <w:rFonts w:cs="Times New Roman"/>
          <w:b/>
          <w:sz w:val="28"/>
        </w:rPr>
        <w:lastRenderedPageBreak/>
        <w:t>Complete Execution Flow</w:t>
      </w:r>
    </w:p>
    <w:p w14:paraId="76498193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sum_even([1,2,3,4,5,6], Sum)</w:t>
      </w:r>
    </w:p>
    <w:p w14:paraId="7CFCD52B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1 is odd → ignore 1</w:t>
      </w:r>
    </w:p>
    <w:p w14:paraId="0A8ABAB3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sum_even([2,3,4,5,6], Sum)</w:t>
      </w:r>
    </w:p>
    <w:p w14:paraId="0729240C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2 is even</w:t>
      </w:r>
    </w:p>
    <w:p w14:paraId="50588A9E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sum_even([3,4,5,6], Rest)</w:t>
      </w:r>
    </w:p>
    <w:p w14:paraId="6FCABA52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3 is odd → ignore 3</w:t>
      </w:r>
    </w:p>
    <w:p w14:paraId="4F5ABD58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sum_even([4,5,6], Rest)</w:t>
      </w:r>
    </w:p>
    <w:p w14:paraId="671EC5FD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4 is even</w:t>
      </w:r>
    </w:p>
    <w:p w14:paraId="229E5FC4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sum_even([5,6], Rest)</w:t>
      </w:r>
    </w:p>
    <w:p w14:paraId="30CCA86A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5 is odd → ignore 5</w:t>
      </w:r>
    </w:p>
    <w:p w14:paraId="3665A58D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sum_even([6], Rest)</w:t>
      </w:r>
    </w:p>
    <w:p w14:paraId="748CF127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6 is even</w:t>
      </w:r>
    </w:p>
    <w:p w14:paraId="5E0C6AB0" w14:textId="77777777" w:rsidR="00AD2C49" w:rsidRDefault="00000000">
      <w:pPr>
        <w:jc w:val="center"/>
        <w:rPr>
          <w:rFonts w:cs="Times New Roman"/>
        </w:rPr>
      </w:pPr>
      <w:r>
        <w:rPr>
          <w:rFonts w:eastAsia="Consolas" w:cs="Times New Roman"/>
          <w:sz w:val="21"/>
        </w:rPr>
        <w:t>sum_even([], 0)</w:t>
      </w:r>
    </w:p>
    <w:p w14:paraId="1D65D627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↓ Base case reached → return 0</w:t>
      </w:r>
    </w:p>
    <w:p w14:paraId="66D56571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↑ 6 + 0 = 6</w:t>
      </w:r>
    </w:p>
    <w:p w14:paraId="23A180A3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↑ 4 + 6 = 10</w:t>
      </w:r>
    </w:p>
    <w:p w14:paraId="05D0A5DD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↑ 2 + 10 = 12</w:t>
      </w:r>
    </w:p>
    <w:p w14:paraId="3077CF0D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↑ 1 is odd, so Sum remains 12</w:t>
      </w:r>
    </w:p>
    <w:p w14:paraId="7F4EEF4C" w14:textId="77777777" w:rsidR="00AD2C49" w:rsidRDefault="00000000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Final: Sum = 12</w:t>
      </w:r>
    </w:p>
    <w:p w14:paraId="123F450D" w14:textId="49993032" w:rsidR="00AD2C49" w:rsidRPr="005D011E" w:rsidRDefault="00000000" w:rsidP="005D011E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</w:t>
      </w:r>
      <w:r w:rsidRPr="005D011E">
        <w:rPr>
          <w:rFonts w:ascii="Times New Roman" w:hAnsi="Times New Roman" w:cs="Times New Roman"/>
          <w:b/>
          <w:bCs/>
          <w:sz w:val="32"/>
          <w:szCs w:val="32"/>
        </w:rPr>
        <w:t>Execution Table</w:t>
      </w:r>
    </w:p>
    <w:p w14:paraId="66CE1494" w14:textId="77777777" w:rsidR="005D011E" w:rsidRPr="005D011E" w:rsidRDefault="005D011E" w:rsidP="005D011E">
      <w:pPr>
        <w:pStyle w:val="NoSpacing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D2C49" w14:paraId="43C0F404" w14:textId="77777777">
        <w:trPr>
          <w:jc w:val="center"/>
        </w:trPr>
        <w:tc>
          <w:tcPr>
            <w:tcW w:w="1440" w:type="dxa"/>
            <w:vAlign w:val="center"/>
          </w:tcPr>
          <w:p w14:paraId="2048C2BD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Step</w:t>
            </w:r>
          </w:p>
        </w:tc>
        <w:tc>
          <w:tcPr>
            <w:tcW w:w="1440" w:type="dxa"/>
            <w:vAlign w:val="center"/>
          </w:tcPr>
          <w:p w14:paraId="22639D49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H</w:t>
            </w:r>
          </w:p>
        </w:tc>
        <w:tc>
          <w:tcPr>
            <w:tcW w:w="1440" w:type="dxa"/>
            <w:vAlign w:val="center"/>
          </w:tcPr>
          <w:p w14:paraId="6295BE14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Tail</w:t>
            </w:r>
          </w:p>
        </w:tc>
        <w:tc>
          <w:tcPr>
            <w:tcW w:w="1440" w:type="dxa"/>
            <w:vAlign w:val="center"/>
          </w:tcPr>
          <w:p w14:paraId="25A9E6D3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Even/Odd</w:t>
            </w:r>
          </w:p>
        </w:tc>
        <w:tc>
          <w:tcPr>
            <w:tcW w:w="1440" w:type="dxa"/>
            <w:vAlign w:val="center"/>
          </w:tcPr>
          <w:p w14:paraId="0208F32A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Action</w:t>
            </w:r>
          </w:p>
        </w:tc>
        <w:tc>
          <w:tcPr>
            <w:tcW w:w="1440" w:type="dxa"/>
            <w:vAlign w:val="center"/>
          </w:tcPr>
          <w:p w14:paraId="2C6542D0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Running Return</w:t>
            </w:r>
          </w:p>
        </w:tc>
      </w:tr>
      <w:tr w:rsidR="00AD2C49" w14:paraId="32A9ACF6" w14:textId="77777777">
        <w:trPr>
          <w:jc w:val="center"/>
        </w:trPr>
        <w:tc>
          <w:tcPr>
            <w:tcW w:w="1440" w:type="dxa"/>
            <w:vAlign w:val="center"/>
          </w:tcPr>
          <w:p w14:paraId="5C5E0EC0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1F68B8AA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0F810E3A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[2,3,4,5,6]</w:t>
            </w:r>
          </w:p>
        </w:tc>
        <w:tc>
          <w:tcPr>
            <w:tcW w:w="1440" w:type="dxa"/>
            <w:vAlign w:val="center"/>
          </w:tcPr>
          <w:p w14:paraId="650B90F3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Odd</w:t>
            </w:r>
          </w:p>
        </w:tc>
        <w:tc>
          <w:tcPr>
            <w:tcW w:w="1440" w:type="dxa"/>
            <w:vAlign w:val="center"/>
          </w:tcPr>
          <w:p w14:paraId="07C497DE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Ignore 1</w:t>
            </w:r>
          </w:p>
        </w:tc>
        <w:tc>
          <w:tcPr>
            <w:tcW w:w="1440" w:type="dxa"/>
            <w:vAlign w:val="center"/>
          </w:tcPr>
          <w:p w14:paraId="1C02CE1B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waiting</w:t>
            </w:r>
          </w:p>
        </w:tc>
      </w:tr>
      <w:tr w:rsidR="00AD2C49" w14:paraId="53C46718" w14:textId="77777777">
        <w:trPr>
          <w:jc w:val="center"/>
        </w:trPr>
        <w:tc>
          <w:tcPr>
            <w:tcW w:w="1440" w:type="dxa"/>
            <w:vAlign w:val="center"/>
          </w:tcPr>
          <w:p w14:paraId="325D3A53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3D935DA4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597C2E19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[3,4,5,6]</w:t>
            </w:r>
          </w:p>
        </w:tc>
        <w:tc>
          <w:tcPr>
            <w:tcW w:w="1440" w:type="dxa"/>
            <w:vAlign w:val="center"/>
          </w:tcPr>
          <w:p w14:paraId="0C0166E7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Even</w:t>
            </w:r>
          </w:p>
        </w:tc>
        <w:tc>
          <w:tcPr>
            <w:tcW w:w="1440" w:type="dxa"/>
            <w:vAlign w:val="center"/>
          </w:tcPr>
          <w:p w14:paraId="2CD55C06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Add 2</w:t>
            </w:r>
          </w:p>
        </w:tc>
        <w:tc>
          <w:tcPr>
            <w:tcW w:w="1440" w:type="dxa"/>
            <w:vAlign w:val="center"/>
          </w:tcPr>
          <w:p w14:paraId="10381D30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waiting</w:t>
            </w:r>
          </w:p>
        </w:tc>
      </w:tr>
      <w:tr w:rsidR="00AD2C49" w14:paraId="7F7B38DE" w14:textId="77777777">
        <w:trPr>
          <w:jc w:val="center"/>
        </w:trPr>
        <w:tc>
          <w:tcPr>
            <w:tcW w:w="1440" w:type="dxa"/>
            <w:vAlign w:val="center"/>
          </w:tcPr>
          <w:p w14:paraId="30B3E773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00C2F78E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529FAEB8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[4,5,6]</w:t>
            </w:r>
          </w:p>
        </w:tc>
        <w:tc>
          <w:tcPr>
            <w:tcW w:w="1440" w:type="dxa"/>
            <w:vAlign w:val="center"/>
          </w:tcPr>
          <w:p w14:paraId="52FEA229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Odd</w:t>
            </w:r>
          </w:p>
        </w:tc>
        <w:tc>
          <w:tcPr>
            <w:tcW w:w="1440" w:type="dxa"/>
            <w:vAlign w:val="center"/>
          </w:tcPr>
          <w:p w14:paraId="0D9FD19E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Ignore 3</w:t>
            </w:r>
          </w:p>
        </w:tc>
        <w:tc>
          <w:tcPr>
            <w:tcW w:w="1440" w:type="dxa"/>
            <w:vAlign w:val="center"/>
          </w:tcPr>
          <w:p w14:paraId="47396241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waiting</w:t>
            </w:r>
          </w:p>
        </w:tc>
      </w:tr>
      <w:tr w:rsidR="00AD2C49" w14:paraId="70C42A4A" w14:textId="77777777">
        <w:trPr>
          <w:jc w:val="center"/>
        </w:trPr>
        <w:tc>
          <w:tcPr>
            <w:tcW w:w="1440" w:type="dxa"/>
            <w:vAlign w:val="center"/>
          </w:tcPr>
          <w:p w14:paraId="35419403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440" w:type="dxa"/>
            <w:vAlign w:val="center"/>
          </w:tcPr>
          <w:p w14:paraId="2FD7F834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440" w:type="dxa"/>
            <w:vAlign w:val="center"/>
          </w:tcPr>
          <w:p w14:paraId="0B59B6D0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[5,6]</w:t>
            </w:r>
          </w:p>
        </w:tc>
        <w:tc>
          <w:tcPr>
            <w:tcW w:w="1440" w:type="dxa"/>
            <w:vAlign w:val="center"/>
          </w:tcPr>
          <w:p w14:paraId="0BC70DD3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Even</w:t>
            </w:r>
          </w:p>
        </w:tc>
        <w:tc>
          <w:tcPr>
            <w:tcW w:w="1440" w:type="dxa"/>
            <w:vAlign w:val="center"/>
          </w:tcPr>
          <w:p w14:paraId="6E6A1D55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Add 4</w:t>
            </w:r>
          </w:p>
        </w:tc>
        <w:tc>
          <w:tcPr>
            <w:tcW w:w="1440" w:type="dxa"/>
            <w:vAlign w:val="center"/>
          </w:tcPr>
          <w:p w14:paraId="77F4433B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waiting</w:t>
            </w:r>
          </w:p>
        </w:tc>
      </w:tr>
      <w:tr w:rsidR="00AD2C49" w14:paraId="52DFE30A" w14:textId="77777777">
        <w:trPr>
          <w:jc w:val="center"/>
        </w:trPr>
        <w:tc>
          <w:tcPr>
            <w:tcW w:w="1440" w:type="dxa"/>
            <w:vAlign w:val="center"/>
          </w:tcPr>
          <w:p w14:paraId="30973C77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440" w:type="dxa"/>
            <w:vAlign w:val="center"/>
          </w:tcPr>
          <w:p w14:paraId="34F76424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440" w:type="dxa"/>
            <w:vAlign w:val="center"/>
          </w:tcPr>
          <w:p w14:paraId="11C99ACA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[6]</w:t>
            </w:r>
          </w:p>
        </w:tc>
        <w:tc>
          <w:tcPr>
            <w:tcW w:w="1440" w:type="dxa"/>
            <w:vAlign w:val="center"/>
          </w:tcPr>
          <w:p w14:paraId="7E43E576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Odd</w:t>
            </w:r>
          </w:p>
        </w:tc>
        <w:tc>
          <w:tcPr>
            <w:tcW w:w="1440" w:type="dxa"/>
            <w:vAlign w:val="center"/>
          </w:tcPr>
          <w:p w14:paraId="0DC6D4E9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Ignore 5</w:t>
            </w:r>
          </w:p>
        </w:tc>
        <w:tc>
          <w:tcPr>
            <w:tcW w:w="1440" w:type="dxa"/>
            <w:vAlign w:val="center"/>
          </w:tcPr>
          <w:p w14:paraId="1FE297A2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waiting</w:t>
            </w:r>
          </w:p>
        </w:tc>
      </w:tr>
      <w:tr w:rsidR="00AD2C49" w14:paraId="5BE30A01" w14:textId="77777777">
        <w:trPr>
          <w:jc w:val="center"/>
        </w:trPr>
        <w:tc>
          <w:tcPr>
            <w:tcW w:w="1440" w:type="dxa"/>
            <w:vAlign w:val="center"/>
          </w:tcPr>
          <w:p w14:paraId="7215D185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440" w:type="dxa"/>
            <w:vAlign w:val="center"/>
          </w:tcPr>
          <w:p w14:paraId="4A13C1D1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440" w:type="dxa"/>
            <w:vAlign w:val="center"/>
          </w:tcPr>
          <w:p w14:paraId="72FF5B58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[]</w:t>
            </w:r>
          </w:p>
        </w:tc>
        <w:tc>
          <w:tcPr>
            <w:tcW w:w="1440" w:type="dxa"/>
            <w:vAlign w:val="center"/>
          </w:tcPr>
          <w:p w14:paraId="496038CD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Even</w:t>
            </w:r>
          </w:p>
        </w:tc>
        <w:tc>
          <w:tcPr>
            <w:tcW w:w="1440" w:type="dxa"/>
            <w:vAlign w:val="center"/>
          </w:tcPr>
          <w:p w14:paraId="0B6FF7CD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Add 6</w:t>
            </w:r>
          </w:p>
        </w:tc>
        <w:tc>
          <w:tcPr>
            <w:tcW w:w="1440" w:type="dxa"/>
            <w:vAlign w:val="center"/>
          </w:tcPr>
          <w:p w14:paraId="61823974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6+0=6</w:t>
            </w:r>
          </w:p>
        </w:tc>
      </w:tr>
      <w:tr w:rsidR="00AD2C49" w14:paraId="0ADF0351" w14:textId="77777777">
        <w:trPr>
          <w:jc w:val="center"/>
        </w:trPr>
        <w:tc>
          <w:tcPr>
            <w:tcW w:w="1440" w:type="dxa"/>
            <w:vAlign w:val="center"/>
          </w:tcPr>
          <w:p w14:paraId="3003B3A9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1440" w:type="dxa"/>
            <w:vAlign w:val="center"/>
          </w:tcPr>
          <w:p w14:paraId="1910386F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440" w:type="dxa"/>
            <w:vAlign w:val="center"/>
          </w:tcPr>
          <w:p w14:paraId="1E51AC3B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[]</w:t>
            </w:r>
          </w:p>
        </w:tc>
        <w:tc>
          <w:tcPr>
            <w:tcW w:w="1440" w:type="dxa"/>
            <w:vAlign w:val="center"/>
          </w:tcPr>
          <w:p w14:paraId="3E4905DC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Base case</w:t>
            </w:r>
          </w:p>
        </w:tc>
        <w:tc>
          <w:tcPr>
            <w:tcW w:w="1440" w:type="dxa"/>
            <w:vAlign w:val="center"/>
          </w:tcPr>
          <w:p w14:paraId="1272AC21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Return 0</w:t>
            </w:r>
          </w:p>
        </w:tc>
        <w:tc>
          <w:tcPr>
            <w:tcW w:w="1440" w:type="dxa"/>
            <w:vAlign w:val="center"/>
          </w:tcPr>
          <w:p w14:paraId="54423458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AD2C49" w14:paraId="3EAF6D52" w14:textId="77777777">
        <w:trPr>
          <w:jc w:val="center"/>
        </w:trPr>
        <w:tc>
          <w:tcPr>
            <w:tcW w:w="1440" w:type="dxa"/>
            <w:vAlign w:val="center"/>
          </w:tcPr>
          <w:p w14:paraId="288EEAC2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1440" w:type="dxa"/>
            <w:vAlign w:val="center"/>
          </w:tcPr>
          <w:p w14:paraId="0DD0CE06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440" w:type="dxa"/>
            <w:vAlign w:val="center"/>
          </w:tcPr>
          <w:p w14:paraId="1E7C82D7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440" w:type="dxa"/>
            <w:vAlign w:val="center"/>
          </w:tcPr>
          <w:p w14:paraId="29B43099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440" w:type="dxa"/>
            <w:vAlign w:val="center"/>
          </w:tcPr>
          <w:p w14:paraId="00B923CB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Return</w:t>
            </w:r>
          </w:p>
        </w:tc>
        <w:tc>
          <w:tcPr>
            <w:tcW w:w="1440" w:type="dxa"/>
            <w:vAlign w:val="center"/>
          </w:tcPr>
          <w:p w14:paraId="599EDDCA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4+6=10</w:t>
            </w:r>
          </w:p>
        </w:tc>
      </w:tr>
      <w:tr w:rsidR="00AD2C49" w14:paraId="465C9A01" w14:textId="77777777">
        <w:trPr>
          <w:jc w:val="center"/>
        </w:trPr>
        <w:tc>
          <w:tcPr>
            <w:tcW w:w="1440" w:type="dxa"/>
            <w:vAlign w:val="center"/>
          </w:tcPr>
          <w:p w14:paraId="6B01A70C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1440" w:type="dxa"/>
            <w:vAlign w:val="center"/>
          </w:tcPr>
          <w:p w14:paraId="39726368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745C63EC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440" w:type="dxa"/>
            <w:vAlign w:val="center"/>
          </w:tcPr>
          <w:p w14:paraId="17723818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440" w:type="dxa"/>
            <w:vAlign w:val="center"/>
          </w:tcPr>
          <w:p w14:paraId="13DE9ECD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Return</w:t>
            </w:r>
          </w:p>
        </w:tc>
        <w:tc>
          <w:tcPr>
            <w:tcW w:w="1440" w:type="dxa"/>
            <w:vAlign w:val="center"/>
          </w:tcPr>
          <w:p w14:paraId="5E7EED25" w14:textId="77777777" w:rsidR="00AD2C49" w:rsidRDefault="00000000">
            <w:pPr>
              <w:jc w:val="center"/>
            </w:pPr>
            <w:r>
              <w:rPr>
                <w:rFonts w:cs="Times New Roman"/>
                <w:szCs w:val="24"/>
              </w:rPr>
              <w:t>2+10=12</w:t>
            </w:r>
          </w:p>
        </w:tc>
      </w:tr>
    </w:tbl>
    <w:p w14:paraId="698CF1FA" w14:textId="1CB82C6F" w:rsidR="00AD2C49" w:rsidRDefault="00000000">
      <w:pPr>
        <w:pageBreakBefore/>
        <w:rPr>
          <w:rFonts w:cs="Times New Roman"/>
        </w:rPr>
      </w:pPr>
      <w:r>
        <w:rPr>
          <w:rFonts w:cs="Times New Roman"/>
          <w:b/>
          <w:sz w:val="28"/>
        </w:rPr>
        <w:lastRenderedPageBreak/>
        <w:t>Trace</w:t>
      </w:r>
    </w:p>
    <w:p w14:paraId="5F2BE6F3" w14:textId="77777777" w:rsidR="00AD2C49" w:rsidRPr="005D011E" w:rsidRDefault="00000000">
      <w:pPr>
        <w:spacing w:after="0" w:line="240" w:lineRule="auto"/>
        <w:jc w:val="both"/>
        <w:rPr>
          <w:rFonts w:cs="Times New Roman"/>
          <w:szCs w:val="24"/>
        </w:rPr>
      </w:pPr>
      <w:r w:rsidRPr="005D011E">
        <w:rPr>
          <w:rFonts w:cs="Times New Roman"/>
          <w:szCs w:val="24"/>
        </w:rPr>
        <w:t>Turn trace on:</w:t>
      </w:r>
    </w:p>
    <w:p w14:paraId="3247DE08" w14:textId="77777777" w:rsidR="00AD2C49" w:rsidRPr="005D011E" w:rsidRDefault="00000000">
      <w:pPr>
        <w:rPr>
          <w:rFonts w:cs="Times New Roman"/>
          <w:szCs w:val="24"/>
        </w:rPr>
      </w:pPr>
      <w:proofErr w:type="gramStart"/>
      <w:r w:rsidRPr="005D011E">
        <w:rPr>
          <w:rFonts w:eastAsia="Consolas" w:cs="Times New Roman"/>
          <w:szCs w:val="24"/>
        </w:rPr>
        <w:t>?-</w:t>
      </w:r>
      <w:proofErr w:type="gramEnd"/>
      <w:r w:rsidRPr="005D011E">
        <w:rPr>
          <w:rFonts w:eastAsia="Consolas" w:cs="Times New Roman"/>
          <w:szCs w:val="24"/>
        </w:rPr>
        <w:t xml:space="preserve"> trace.</w:t>
      </w:r>
    </w:p>
    <w:p w14:paraId="0A1DA603" w14:textId="77777777" w:rsidR="00AD2C49" w:rsidRPr="005D011E" w:rsidRDefault="00000000">
      <w:pPr>
        <w:spacing w:after="0" w:line="240" w:lineRule="auto"/>
        <w:jc w:val="both"/>
        <w:rPr>
          <w:rFonts w:cs="Times New Roman"/>
          <w:szCs w:val="24"/>
        </w:rPr>
      </w:pPr>
      <w:r w:rsidRPr="005D011E">
        <w:rPr>
          <w:rFonts w:cs="Times New Roman"/>
          <w:szCs w:val="24"/>
        </w:rPr>
        <w:t>Then execute:</w:t>
      </w:r>
    </w:p>
    <w:p w14:paraId="2E76710C" w14:textId="77777777" w:rsidR="00AD2C49" w:rsidRPr="005D011E" w:rsidRDefault="00000000">
      <w:pPr>
        <w:rPr>
          <w:rFonts w:cs="Times New Roman"/>
          <w:szCs w:val="24"/>
        </w:rPr>
      </w:pPr>
      <w:proofErr w:type="gramStart"/>
      <w:r w:rsidRPr="005D011E">
        <w:rPr>
          <w:rFonts w:eastAsia="Consolas" w:cs="Times New Roman"/>
          <w:szCs w:val="24"/>
        </w:rPr>
        <w:t>?-</w:t>
      </w:r>
      <w:proofErr w:type="gramEnd"/>
      <w:r w:rsidRPr="005D011E">
        <w:rPr>
          <w:rFonts w:eastAsia="Consolas" w:cs="Times New Roman"/>
          <w:szCs w:val="24"/>
        </w:rPr>
        <w:t xml:space="preserve"> sum_even([1,2,3,4,5,6], Sum).</w:t>
      </w:r>
    </w:p>
    <w:p w14:paraId="10DB966E" w14:textId="77777777" w:rsidR="00AD2C49" w:rsidRPr="005D011E" w:rsidRDefault="00000000">
      <w:pPr>
        <w:spacing w:after="0" w:line="240" w:lineRule="auto"/>
        <w:jc w:val="both"/>
        <w:rPr>
          <w:rFonts w:cs="Times New Roman"/>
          <w:szCs w:val="24"/>
        </w:rPr>
      </w:pPr>
      <w:r w:rsidRPr="005D011E">
        <w:rPr>
          <w:rFonts w:cs="Times New Roman"/>
          <w:szCs w:val="24"/>
        </w:rPr>
        <w:t>The exact SWI-Prolog trace numbering may differ by version. Conceptually, Prolog first tries the even rule. If it fails for an odd number, it backtracks to the odd rule.</w:t>
      </w:r>
    </w:p>
    <w:p w14:paraId="5326AEDC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>Call: sum_</w:t>
      </w:r>
      <w:proofErr w:type="gramStart"/>
      <w:r w:rsidRPr="005D011E">
        <w:rPr>
          <w:rFonts w:eastAsia="Consolas" w:cs="Times New Roman"/>
          <w:szCs w:val="24"/>
        </w:rPr>
        <w:t>even(</w:t>
      </w:r>
      <w:proofErr w:type="gramEnd"/>
      <w:r w:rsidRPr="005D011E">
        <w:rPr>
          <w:rFonts w:eastAsia="Consolas" w:cs="Times New Roman"/>
          <w:szCs w:val="24"/>
        </w:rPr>
        <w:t>[1,2,3,4,5,6], Sum)</w:t>
      </w:r>
    </w:p>
    <w:p w14:paraId="0E0F10E8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Call: 0 is 1 mod 2</w:t>
      </w:r>
    </w:p>
    <w:p w14:paraId="730845BB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Fail: 0 is 1 mod 2</w:t>
      </w:r>
    </w:p>
    <w:p w14:paraId="1F6812A4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Call: 1 is 1 mod 2</w:t>
      </w:r>
    </w:p>
    <w:p w14:paraId="769FF338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Exit: 1 is 1 mod 2</w:t>
      </w:r>
    </w:p>
    <w:p w14:paraId="71429CC8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Call: sum_</w:t>
      </w:r>
      <w:proofErr w:type="gramStart"/>
      <w:r w:rsidRPr="005D011E">
        <w:rPr>
          <w:rFonts w:eastAsia="Consolas" w:cs="Times New Roman"/>
          <w:szCs w:val="24"/>
        </w:rPr>
        <w:t>even(</w:t>
      </w:r>
      <w:proofErr w:type="gramEnd"/>
      <w:r w:rsidRPr="005D011E">
        <w:rPr>
          <w:rFonts w:eastAsia="Consolas" w:cs="Times New Roman"/>
          <w:szCs w:val="24"/>
        </w:rPr>
        <w:t>[2,3,4,5,6], Sum)</w:t>
      </w:r>
    </w:p>
    <w:p w14:paraId="2385A529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...</w:t>
      </w:r>
    </w:p>
    <w:p w14:paraId="591DDD26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Call: sum_</w:t>
      </w:r>
      <w:proofErr w:type="gramStart"/>
      <w:r w:rsidRPr="005D011E">
        <w:rPr>
          <w:rFonts w:eastAsia="Consolas" w:cs="Times New Roman"/>
          <w:szCs w:val="24"/>
        </w:rPr>
        <w:t>even(</w:t>
      </w:r>
      <w:proofErr w:type="gramEnd"/>
      <w:r w:rsidRPr="005D011E">
        <w:rPr>
          <w:rFonts w:eastAsia="Consolas" w:cs="Times New Roman"/>
          <w:szCs w:val="24"/>
        </w:rPr>
        <w:t>[], 0)</w:t>
      </w:r>
    </w:p>
    <w:p w14:paraId="69B9F10A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Exit: sum_</w:t>
      </w:r>
      <w:proofErr w:type="gramStart"/>
      <w:r w:rsidRPr="005D011E">
        <w:rPr>
          <w:rFonts w:eastAsia="Consolas" w:cs="Times New Roman"/>
          <w:szCs w:val="24"/>
        </w:rPr>
        <w:t>even(</w:t>
      </w:r>
      <w:proofErr w:type="gramEnd"/>
      <w:r w:rsidRPr="005D011E">
        <w:rPr>
          <w:rFonts w:eastAsia="Consolas" w:cs="Times New Roman"/>
          <w:szCs w:val="24"/>
        </w:rPr>
        <w:t>[], 0)</w:t>
      </w:r>
    </w:p>
    <w:p w14:paraId="1D60FE9A" w14:textId="77777777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t xml:space="preserve"> ...</w:t>
      </w:r>
    </w:p>
    <w:p w14:paraId="2D1417FD" w14:textId="77777777" w:rsidR="00AD2C49" w:rsidRPr="005D011E" w:rsidRDefault="00000000" w:rsidP="005D011E">
      <w:pPr>
        <w:pStyle w:val="NoSpacing"/>
      </w:pPr>
      <w:r w:rsidRPr="005D011E">
        <w:t xml:space="preserve"> Exit: sum_</w:t>
      </w:r>
      <w:proofErr w:type="gramStart"/>
      <w:r w:rsidRPr="005D011E">
        <w:t>even(</w:t>
      </w:r>
      <w:proofErr w:type="gramEnd"/>
      <w:r w:rsidRPr="005D011E">
        <w:t>[1,2,3,4,5,6], 12)</w:t>
      </w:r>
    </w:p>
    <w:p w14:paraId="76E907AB" w14:textId="3D772A0E" w:rsidR="00AD2C49" w:rsidRPr="005D011E" w:rsidRDefault="00000000">
      <w:pPr>
        <w:rPr>
          <w:rFonts w:cs="Times New Roman"/>
          <w:szCs w:val="24"/>
        </w:rPr>
      </w:pPr>
      <w:r w:rsidRPr="005D011E">
        <w:rPr>
          <w:rFonts w:eastAsia="Consolas" w:cs="Times New Roman"/>
          <w:szCs w:val="24"/>
        </w:rPr>
        <w:lastRenderedPageBreak/>
        <w:t>Sum = 12.</w:t>
      </w:r>
      <w:r w:rsidR="005D011E">
        <w:rPr>
          <w:rFonts w:cs="Times New Roman"/>
          <w:noProof/>
          <w:szCs w:val="24"/>
        </w:rPr>
        <w:drawing>
          <wp:inline distT="0" distB="0" distL="0" distR="0" wp14:anchorId="1F952DA9" wp14:editId="3574FB9C">
            <wp:extent cx="5486400" cy="5057140"/>
            <wp:effectExtent l="0" t="0" r="0" b="0"/>
            <wp:docPr id="34932103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1033" name="Picture 3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2541" w14:textId="0D9C7C67" w:rsidR="00AD2C49" w:rsidRDefault="00000000">
      <w:pPr>
        <w:pageBreakBefore/>
        <w:rPr>
          <w:rFonts w:cs="Times New Roman"/>
        </w:rPr>
      </w:pPr>
      <w:r>
        <w:rPr>
          <w:rFonts w:cs="Times New Roman"/>
          <w:b/>
          <w:sz w:val="28"/>
        </w:rPr>
        <w:lastRenderedPageBreak/>
        <w:t xml:space="preserve"> Unwinding Step-by-Step</w:t>
      </w:r>
    </w:p>
    <w:p w14:paraId="531A0B73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After reaching the base case, the recursive calls return one by one. This return process is called unwinding. The calculation is completed while returning to the previous calls.</w:t>
      </w:r>
    </w:p>
    <w:p w14:paraId="293616A4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1: Base Case</w:t>
      </w:r>
    </w:p>
    <w:p w14:paraId="1B0F5F95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sum_even([], 0)</w:t>
      </w:r>
    </w:p>
    <w:p w14:paraId="37D28DFA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There are no elements left, so the result is 0.</w:t>
      </w:r>
    </w:p>
    <w:p w14:paraId="239D882A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Return = 0</w:t>
      </w:r>
    </w:p>
    <w:p w14:paraId="6D7D6CA7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2: Return to [6]</w:t>
      </w:r>
    </w:p>
    <w:p w14:paraId="7FBE21C0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 = 6, Rest = 0</w:t>
      </w:r>
    </w:p>
    <w:p w14:paraId="3C21AFEC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Sum is 6 + 0 = 6</w:t>
      </w:r>
    </w:p>
    <w:p w14:paraId="7366BD3C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So, sum_even([6], 6)</w:t>
      </w:r>
    </w:p>
    <w:p w14:paraId="47769218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3: Return to [5,6]</w:t>
      </w:r>
    </w:p>
    <w:p w14:paraId="2ACF80C1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 = 5 is odd, so 5 is ignored.</w:t>
      </w:r>
    </w:p>
    <w:p w14:paraId="758B4460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recursive result from [6] is 6.</w:t>
      </w:r>
    </w:p>
    <w:p w14:paraId="7ACB1606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So, sum_even([5,6], 6)</w:t>
      </w:r>
    </w:p>
    <w:p w14:paraId="5C18EDD2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4: Return to [4,5,6]</w:t>
      </w:r>
    </w:p>
    <w:p w14:paraId="4368850E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 = 4, Rest = 6</w:t>
      </w:r>
    </w:p>
    <w:p w14:paraId="1BC535EA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Sum is 4 + 6 = 10</w:t>
      </w:r>
    </w:p>
    <w:p w14:paraId="77B224F3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So, sum_even([4,5,6], 10)</w:t>
      </w:r>
    </w:p>
    <w:p w14:paraId="08408168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5: Return to [3,4,5,6]</w:t>
      </w:r>
    </w:p>
    <w:p w14:paraId="2DB12177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 = 3 is odd, so 3 is ignored.</w:t>
      </w:r>
    </w:p>
    <w:p w14:paraId="7F5D8BEC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recursive result from [4,5,6] is 10.</w:t>
      </w:r>
    </w:p>
    <w:p w14:paraId="42CDD7B1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So, sum_even([3,4,5,6], 10)</w:t>
      </w:r>
    </w:p>
    <w:p w14:paraId="6DD87DFC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6: Return to [2,3,4,5,6]</w:t>
      </w:r>
    </w:p>
    <w:p w14:paraId="256620D6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 = 2, Rest = 10</w:t>
      </w:r>
    </w:p>
    <w:p w14:paraId="5A0687FC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Sum is 2 + 10 = 12</w:t>
      </w:r>
    </w:p>
    <w:p w14:paraId="479BAB02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So, sum_even([2,3,4,5,6], 12)</w:t>
      </w:r>
    </w:p>
    <w:p w14:paraId="39FC4B1C" w14:textId="77777777" w:rsidR="00AD2C49" w:rsidRDefault="00000000">
      <w:pPr>
        <w:pStyle w:val="artifact-docx-previewheading2"/>
        <w:shd w:val="clear" w:color="auto" w:fill="FFFFFF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>
        <w:rPr>
          <w:b/>
          <w:bCs/>
          <w:color w:val="4F81BD"/>
          <w:sz w:val="26"/>
          <w:szCs w:val="26"/>
        </w:rPr>
        <w:t>Step 7: Return to [1,2,3,4,5,6]</w:t>
      </w:r>
    </w:p>
    <w:p w14:paraId="1EDA53C8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H = 1 is odd, so 1 is ignored.</w:t>
      </w:r>
    </w:p>
    <w:p w14:paraId="38CCD4A2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recursive result is 12.</w:t>
      </w:r>
    </w:p>
    <w:p w14:paraId="25060E70" w14:textId="77777777" w:rsidR="00AD2C49" w:rsidRDefault="00000000">
      <w:pPr>
        <w:rPr>
          <w:rFonts w:cs="Times New Roman"/>
        </w:rPr>
      </w:pPr>
      <w:r>
        <w:rPr>
          <w:rFonts w:eastAsia="Consolas" w:cs="Times New Roman"/>
          <w:sz w:val="21"/>
        </w:rPr>
        <w:t>So, sum_even([1,2,3,4,5,6], 12)</w:t>
      </w:r>
    </w:p>
    <w:p w14:paraId="7464B261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Unwinding sequence: 0 → 6 → 6 → 10 → 10 → 12 → 12</w:t>
      </w:r>
    </w:p>
    <w:p w14:paraId="561C2F52" w14:textId="46199BD8" w:rsidR="00AD2C49" w:rsidRDefault="00000000">
      <w:pPr>
        <w:pageBreakBefore/>
        <w:rPr>
          <w:rFonts w:cs="Times New Roman"/>
        </w:rPr>
      </w:pPr>
      <w:r>
        <w:rPr>
          <w:rFonts w:cs="Times New Roman"/>
          <w:b/>
          <w:sz w:val="28"/>
        </w:rPr>
        <w:lastRenderedPageBreak/>
        <w:t>Recursive Call Tree</w:t>
      </w:r>
    </w:p>
    <w:p w14:paraId="12502ED7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The recursive call tree shows how sum_even/2 calls itself with a smaller list until the base case is reached. The return values then move upward during unwinding.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D2C49" w14:paraId="7AABA2A5" w14:textId="77777777">
        <w:trPr>
          <w:jc w:val="center"/>
        </w:trPr>
        <w:tc>
          <w:tcPr>
            <w:tcW w:w="8640" w:type="dxa"/>
          </w:tcPr>
          <w:p w14:paraId="29219D9D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[1,2,3,4,5,6], Sum)</w:t>
            </w:r>
          </w:p>
          <w:p w14:paraId="09A849A9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</w:t>
            </w:r>
          </w:p>
          <w:p w14:paraId="181E7FA9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+-- H = 1, odd → ignore 1</w:t>
            </w:r>
          </w:p>
          <w:p w14:paraId="651430C3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+-- 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[2,3,4,5,6], Sum)</w:t>
            </w:r>
          </w:p>
          <w:p w14:paraId="529F95C9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+-- H = 2, even</w:t>
            </w:r>
          </w:p>
          <w:p w14:paraId="4F421DE7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+-- 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[3,4,5,6], Rest)</w:t>
            </w:r>
          </w:p>
          <w:p w14:paraId="3682179C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+-- H = 3, odd → ignore 3</w:t>
            </w:r>
          </w:p>
          <w:p w14:paraId="37D09CB4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+-- 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[4,5,6], Rest)</w:t>
            </w:r>
          </w:p>
          <w:p w14:paraId="591887D8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    +-- H = 4, even</w:t>
            </w:r>
          </w:p>
          <w:p w14:paraId="1D205D3C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    |   +-- 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[5,6], Rest)</w:t>
            </w:r>
          </w:p>
          <w:p w14:paraId="7DA5929F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    |       +-- H = 5, odd → ignore 5</w:t>
            </w:r>
          </w:p>
          <w:p w14:paraId="53F6D712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    |       +-- 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[6], Rest)</w:t>
            </w:r>
          </w:p>
          <w:p w14:paraId="3FA5AA60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    |           +-- H = 6, even</w:t>
            </w:r>
          </w:p>
          <w:p w14:paraId="518600BD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       |           |           +-- sum_</w:t>
            </w:r>
            <w:proofErr w:type="gramStart"/>
            <w:r w:rsidRPr="00EF232D">
              <w:rPr>
                <w:rFonts w:eastAsia="Consolas" w:cs="Times New Roman"/>
                <w:sz w:val="26"/>
                <w:szCs w:val="26"/>
              </w:rPr>
              <w:t>even(</w:t>
            </w:r>
            <w:proofErr w:type="gramEnd"/>
            <w:r w:rsidRPr="00EF232D">
              <w:rPr>
                <w:rFonts w:eastAsia="Consolas" w:cs="Times New Roman"/>
                <w:sz w:val="26"/>
                <w:szCs w:val="26"/>
              </w:rPr>
              <w:t>[], 0)  &lt;- Base Case</w:t>
            </w:r>
          </w:p>
          <w:p w14:paraId="1CD720AA" w14:textId="77777777" w:rsidR="00AD2C49" w:rsidRPr="00EF232D" w:rsidRDefault="00000000">
            <w:pPr>
              <w:rPr>
                <w:rFonts w:cs="Times New Roman"/>
                <w:sz w:val="26"/>
                <w:szCs w:val="26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|</w:t>
            </w:r>
          </w:p>
          <w:p w14:paraId="040CD09C" w14:textId="77777777" w:rsidR="00AD2C49" w:rsidRDefault="00000000">
            <w:pPr>
              <w:rPr>
                <w:rFonts w:cs="Times New Roman"/>
              </w:rPr>
            </w:pPr>
            <w:r w:rsidRPr="00EF232D">
              <w:rPr>
                <w:rFonts w:eastAsia="Consolas" w:cs="Times New Roman"/>
                <w:sz w:val="26"/>
                <w:szCs w:val="26"/>
              </w:rPr>
              <w:t>+-- Unwinding: 0 → 6 → 6 → 10 → 10 → 12 → 12</w:t>
            </w:r>
          </w:p>
        </w:tc>
      </w:tr>
    </w:tbl>
    <w:p w14:paraId="258B9A11" w14:textId="77777777" w:rsidR="00AD2C49" w:rsidRPr="00955831" w:rsidRDefault="00000000">
      <w:pPr>
        <w:rPr>
          <w:rFonts w:cs="Times New Roman"/>
          <w:sz w:val="28"/>
          <w:szCs w:val="28"/>
        </w:rPr>
      </w:pPr>
      <w:r w:rsidRPr="00955831">
        <w:rPr>
          <w:rFonts w:cs="Times New Roman"/>
          <w:b/>
          <w:sz w:val="28"/>
          <w:szCs w:val="28"/>
        </w:rPr>
        <w:t>Tree Explanation</w:t>
      </w:r>
    </w:p>
    <w:p w14:paraId="77A2370B" w14:textId="77777777" w:rsidR="00AD2C49" w:rsidRDefault="00000000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Start with [1,2,3,4,5,6]. Prolog processes 1 and ignores it because it is odd. It then recursively processes [2,3,4,5,6]. The same pattern continues until the empty list is reached. On the way back, 6 contributes 6, 4 contributes 4, and 2 contributes 2; odd numbers 1, 3, and 5 do not change the sum. Therefore, the final result is 12.</w:t>
      </w:r>
    </w:p>
    <w:p w14:paraId="25D873D5" w14:textId="77777777" w:rsidR="00955831" w:rsidRDefault="00955831">
      <w:pPr>
        <w:rPr>
          <w:rFonts w:cs="Times New Roman"/>
          <w:b/>
          <w:sz w:val="28"/>
        </w:rPr>
      </w:pPr>
    </w:p>
    <w:p w14:paraId="25269C08" w14:textId="225B5BAB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  <w:sz w:val="28"/>
        </w:rPr>
        <w:t>Result</w:t>
      </w:r>
    </w:p>
    <w:p w14:paraId="553C9C46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</w:rPr>
        <w:t>The Prolog program successfully finds the sum of all even numbers in a list using recursion.</w:t>
      </w:r>
    </w:p>
    <w:p w14:paraId="1143FA35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  <w:b/>
          <w:sz w:val="28"/>
        </w:rPr>
        <w:t>Conclusion</w:t>
      </w:r>
    </w:p>
    <w:p w14:paraId="77E26F62" w14:textId="77777777" w:rsidR="00B71878" w:rsidRPr="00AA6F16" w:rsidRDefault="00000000">
      <w:pPr>
        <w:rPr>
          <w:rFonts w:cs="Times New Roman"/>
        </w:rPr>
      </w:pPr>
      <w:r w:rsidRPr="00AA6F16">
        <w:rPr>
          <w:rFonts w:cs="Times New Roman"/>
        </w:rPr>
        <w:t>This experiment shows how recursion can be used in Prolog to process a list. The program checks each number, adds the even numbers, ignores the odd numbers, and stops when the list becomes empty.</w:t>
      </w:r>
    </w:p>
    <w:p w14:paraId="44D80248" w14:textId="77777777" w:rsidR="00AD2C49" w:rsidRDefault="00AD2C49">
      <w:pPr>
        <w:spacing w:after="0" w:line="240" w:lineRule="auto"/>
        <w:jc w:val="both"/>
        <w:rPr>
          <w:rFonts w:cs="Times New Roman"/>
          <w:szCs w:val="24"/>
        </w:rPr>
      </w:pPr>
    </w:p>
    <w:sectPr w:rsidR="00AD2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925464">
    <w:abstractNumId w:val="8"/>
  </w:num>
  <w:num w:numId="2" w16cid:durableId="864560039">
    <w:abstractNumId w:val="6"/>
  </w:num>
  <w:num w:numId="3" w16cid:durableId="1194609906">
    <w:abstractNumId w:val="5"/>
  </w:num>
  <w:num w:numId="4" w16cid:durableId="1080912144">
    <w:abstractNumId w:val="4"/>
  </w:num>
  <w:num w:numId="5" w16cid:durableId="942803025">
    <w:abstractNumId w:val="7"/>
  </w:num>
  <w:num w:numId="6" w16cid:durableId="917206536">
    <w:abstractNumId w:val="3"/>
  </w:num>
  <w:num w:numId="7" w16cid:durableId="1737317245">
    <w:abstractNumId w:val="2"/>
  </w:num>
  <w:num w:numId="8" w16cid:durableId="514881012">
    <w:abstractNumId w:val="1"/>
  </w:num>
  <w:num w:numId="9" w16cid:durableId="107119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058"/>
    <w:rsid w:val="00546B89"/>
    <w:rsid w:val="005D011E"/>
    <w:rsid w:val="005D177A"/>
    <w:rsid w:val="00743064"/>
    <w:rsid w:val="00853407"/>
    <w:rsid w:val="00955831"/>
    <w:rsid w:val="00AA1D8D"/>
    <w:rsid w:val="00AA6F16"/>
    <w:rsid w:val="00AD2C49"/>
    <w:rsid w:val="00B47730"/>
    <w:rsid w:val="00B71878"/>
    <w:rsid w:val="00CB0664"/>
    <w:rsid w:val="00EF232D"/>
    <w:rsid w:val="00F54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5F161"/>
  <w14:defaultImageDpi w14:val="300"/>
  <w15:docId w15:val="{1B887A9B-4D46-47BE-939E-1DB3CF3D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2">
    <w:name w:val="artifact-docx-preview_heading2"/>
    <w:basedOn w:val="Normal"/>
    <w:rsid w:val="00546B89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paragraph" w:styleId="NormalWeb">
    <w:name w:val="Normal (Web)"/>
    <w:basedOn w:val="Normal"/>
    <w:uiPriority w:val="99"/>
    <w:unhideWhenUsed/>
    <w:rsid w:val="00546B89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paragraph" w:customStyle="1" w:styleId="artifact-docx-previewheading1">
    <w:name w:val="artifact-docx-preview_heading1"/>
    <w:basedOn w:val="Normal"/>
    <w:rsid w:val="00546B89"/>
    <w:pPr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8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Suborna</cp:lastModifiedBy>
  <cp:revision>13</cp:revision>
  <dcterms:created xsi:type="dcterms:W3CDTF">2013-12-23T23:15:00Z</dcterms:created>
  <dcterms:modified xsi:type="dcterms:W3CDTF">2026-10-05T17:35:00Z</dcterms:modified>
  <cp:category/>
</cp:coreProperties>
</file>